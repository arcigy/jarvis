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DOPLNKOVÁ PRÍLOHA</w:t>
      </w:r>
    </w:p>
    <w:p>
      <w:r>
        <w:rPr>
          <w:b/>
          <w:sz w:val="28"/>
        </w:rPr>
        <w:t>[názov doplnkovej prílohy]</w:t>
      </w:r>
    </w:p>
    <w:p>
      <w:r>
        <w:t>k Rámcovej zmluve o poskytovaní webovej aplikácie</w:t>
      </w:r>
    </w:p>
    <w:p>
      <w:r>
        <w:t>Dátum: [dátum] | Dôverné</w:t>
      </w:r>
    </w:p>
    <w:p>
      <w:pPr>
        <w:pStyle w:val="Heading1"/>
      </w:pPr>
      <w:r>
        <w:t>Zmluvné strany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Poskytovateľ</w:t>
            </w:r>
          </w:p>
        </w:tc>
        <w:tc>
          <w:tcPr>
            <w:tcW w:type="dxa" w:w="4320"/>
          </w:tcPr>
          <w:p>
            <w:r>
              <w:t>Klient</w:t>
            </w:r>
          </w:p>
        </w:tc>
      </w:tr>
      <w:tr>
        <w:tc>
          <w:tcPr>
            <w:tcW w:type="dxa" w:w="4320"/>
          </w:tcPr>
          <w:p>
            <w:r>
              <w:t>Arcigy s. r. o.</w:t>
              <w:br/>
              <w:t>Sídlo: Karpatské námestie 7770/10A, 831 06 Bratislava - Rača</w:t>
              <w:br/>
              <w:t>IČO: 57 503 028</w:t>
              <w:br/>
              <w:t>IČ DPH: SK2122784257</w:t>
              <w:br/>
              <w:t>E-mail: branislav@arcigy.group</w:t>
              <w:br/>
              <w:t>Zastúpený: Branislav Laubert, konateľ</w:t>
              <w:br/>
              <w:t>ďalej len ako "Poskytovateľ"</w:t>
            </w:r>
          </w:p>
        </w:tc>
        <w:tc>
          <w:tcPr>
            <w:tcW w:type="dxa" w:w="4320"/>
          </w:tcPr>
          <w:p>
            <w:r>
              <w:t>[obchodné meno Klienta]</w:t>
              <w:br/>
              <w:t>Sídlo: [sídlo Klienta]</w:t>
              <w:br/>
              <w:t>IČO: [IČO Klienta]</w:t>
              <w:br/>
              <w:t>DIČ/IČ DPH: [DIČ/IČ DPH Klienta]</w:t>
              <w:br/>
              <w:t>Zápis: [register Klienta]</w:t>
              <w:br/>
              <w:t>E-mail: [e-mail Klienta]</w:t>
              <w:br/>
              <w:t>Zastúpený: [meno a funkcia zástupcu Klienta]</w:t>
              <w:br/>
              <w:t>ďalej len ako "Klient"</w:t>
            </w:r>
          </w:p>
        </w:tc>
      </w:tr>
    </w:tbl>
    <w:p>
      <w:pPr>
        <w:pStyle w:val="Heading1"/>
      </w:pPr>
      <w:r>
        <w:t>1. Účel prílohy</w:t>
      </w:r>
    </w:p>
    <w:p>
      <w:r>
        <w:t>[opis doplnkovej prílohy]</w:t>
      </w:r>
    </w:p>
    <w:p>
      <w:pPr>
        <w:pStyle w:val="Heading1"/>
      </w:pPr>
      <w:r>
        <w:t>2. Dohodnuté položky</w:t>
      </w:r>
    </w:p>
    <w:p>
      <w:r>
        <w:t>[položky doplnkovej prílohy]</w:t>
      </w:r>
    </w:p>
    <w:p>
      <w:pPr>
        <w:pStyle w:val="Heading1"/>
      </w:pPr>
      <w:r>
        <w:t>3. Nadväznosť na zmluvu</w:t>
      </w:r>
    </w:p>
    <w:p>
      <w:r>
        <w:t>Táto doplnková príloha dopĺňa Rámcovú zmluvu a Projektovú prílohu len v rozsahu výslovne uvedenom v tejto prílohe. V ostatnom sa použijú ustanovenia Rámcovej zmluvy a príslušnej Projektovej prílohy.</w:t>
      </w:r>
    </w:p>
    <w:p>
      <w:pPr>
        <w:pStyle w:val="Heading1"/>
      </w:pPr>
      <w:r>
        <w:t>4. Akceptačné kritériá</w:t>
      </w:r>
    </w:p>
    <w:p>
      <w:r>
        <w:t>[akceptačné kritériá]</w:t>
      </w:r>
    </w:p>
    <w:p>
      <w:pPr>
        <w:pStyle w:val="Heading1"/>
      </w:pPr>
      <w:r>
        <w:t>5. Podpisy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Za Poskytovateľa</w:t>
            </w:r>
          </w:p>
        </w:tc>
        <w:tc>
          <w:tcPr>
            <w:tcW w:type="dxa" w:w="4320"/>
          </w:tcPr>
          <w:p>
            <w:r>
              <w:t>Za Klienta</w:t>
            </w:r>
          </w:p>
        </w:tc>
      </w:tr>
      <w:tr>
        <w:tc>
          <w:tcPr>
            <w:tcW w:type="dxa" w:w="4320"/>
          </w:tcPr>
          <w:p>
            <w:r>
              <w:t>Meno a funkcia: Branislav Laubert, Co-Founder &amp; CEO</w:t>
            </w:r>
          </w:p>
        </w:tc>
        <w:tc>
          <w:tcPr>
            <w:tcW w:type="dxa" w:w="4320"/>
          </w:tcPr>
          <w:p>
            <w:r>
              <w:t>Meno a funkcia: [meno a funkcia zástupcu Klienta]</w:t>
            </w:r>
          </w:p>
        </w:tc>
      </w:tr>
      <w:tr>
        <w:tc>
          <w:tcPr>
            <w:tcW w:type="dxa" w:w="4320"/>
          </w:tcPr>
          <w:p>
            <w:r>
              <w:t>Dátum: [dátum]</w:t>
            </w:r>
          </w:p>
        </w:tc>
        <w:tc>
          <w:tcPr>
            <w:tcW w:type="dxa" w:w="4320"/>
          </w:tcPr>
          <w:p>
            <w:r>
              <w:t>Dátum: [dátum]</w:t>
            </w:r>
          </w:p>
        </w:tc>
      </w:tr>
      <w:tr>
        <w:tc>
          <w:tcPr>
            <w:tcW w:type="dxa" w:w="4320"/>
          </w:tcPr>
          <w:p>
            <w:r>
              <w:t>Podpis: __________________________</w:t>
            </w:r>
          </w:p>
        </w:tc>
        <w:tc>
          <w:tcPr>
            <w:tcW w:type="dxa" w:w="4320"/>
          </w:tcPr>
          <w:p>
            <w:r>
              <w:t>Podpis: 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